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23"/>
        <w:gridCol w:w="6192"/>
        <w:gridCol w:w="1584"/>
        <w:gridCol w:w="1584"/>
      </w:tblGrid>
      <w:tr>
        <w:tc>
          <w:tcPr>
            <w:tcW w:type="dxa" w:w="2624"/>
            <w:shd w:fill="071945"/>
            <w:tcMar>
              <w:top w:w="85" w:type="dxa"/>
              <w:start w:w="42" w:type="dxa"/>
              <w:bottom w:w="80" w:type="dxa"/>
              <w:end w:w="4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504" cy="603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round_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4"/>
            <w:shd w:fill="071945"/>
            <w:tcMar>
              <w:top w:w="85" w:type="dxa"/>
              <w:start w:w="42" w:type="dxa"/>
              <w:bottom w:w="80" w:type="dxa"/>
              <w:end w:w="42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F3C263"/>
                <w:sz w:val="14"/>
              </w:rPr>
              <w:t>ПЕТЕРБУРГ В ДЕТАЛЯХ  /  МЕДИАКИТ 2026</w:t>
            </w:r>
          </w:p>
          <w:p>
            <w:pPr>
              <w:spacing w:before="74" w:after="0" w:line="240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39"/>
              </w:rPr>
              <w:t>Пресс-релиз</w:t>
            </w:r>
          </w:p>
          <w:p>
            <w:pPr>
              <w:spacing w:before="72" w:after="0" w:line="240" w:lineRule="auto"/>
            </w:pPr>
            <w:r>
              <w:rPr>
                <w:rFonts w:ascii="DejaVu Sans" w:hAnsi="DejaVu Sans"/>
                <w:b w:val="0"/>
                <w:i w:val="0"/>
                <w:color w:val="C2D8F4"/>
                <w:sz w:val="14"/>
              </w:rPr>
              <w:t>Android-приложение для прогулок по Санкт-Петербургу</w:t>
            </w:r>
          </w:p>
        </w:tc>
        <w:tc>
          <w:tcPr>
            <w:tcW w:type="dxa" w:w="2624"/>
            <w:shd w:fill="071945"/>
            <w:tcMar>
              <w:top w:w="85" w:type="dxa"/>
              <w:start w:w="42" w:type="dxa"/>
              <w:bottom w:w="80" w:type="dxa"/>
              <w:end w:w="4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0664" cy="7406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p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740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" w:after="0" w:line="240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F3C263"/>
                <w:sz w:val="13"/>
              </w:rPr>
              <w:t>СКАЧАТЬ APK</w:t>
            </w:r>
          </w:p>
        </w:tc>
        <w:tc>
          <w:tcPr>
            <w:tcW w:type="dxa" w:w="2624"/>
            <w:shd w:fill="071945"/>
            <w:tcMar>
              <w:top w:w="85" w:type="dxa"/>
              <w:start w:w="42" w:type="dxa"/>
              <w:bottom w:w="80" w:type="dxa"/>
              <w:end w:w="4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0664" cy="7406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s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740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" w:after="0" w:line="240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F3C263"/>
                <w:sz w:val="13"/>
              </w:rPr>
              <w:t>ОТКРЫТЬ САЙТ</w:t>
            </w:r>
          </w:p>
        </w:tc>
      </w:tr>
    </w:tbl>
    <w:p>
      <w:pPr>
        <w:spacing w:before="116" w:after="68" w:line="240" w:lineRule="auto"/>
      </w:pPr>
      <w:r>
        <w:rPr>
          <w:rFonts w:ascii="DejaVu Sans" w:hAnsi="DejaVu Sans"/>
          <w:b/>
          <w:i w:val="0"/>
          <w:color w:val="0954B5"/>
          <w:sz w:val="15"/>
        </w:rPr>
        <w:t>ДЛЯ РАСПРОСТРАНЕНИЯ</w:t>
      </w:r>
      <w:r>
        <w:rPr>
          <w:rFonts w:ascii="DejaVu Sans" w:hAnsi="DejaVu Sans"/>
          <w:b w:val="0"/>
          <w:i w:val="0"/>
          <w:color w:val="4A5971"/>
          <w:sz w:val="14"/>
        </w:rPr>
        <w:t xml:space="preserve">   ·   Информационный повод: релиз Android v1.1.1   ·   26.10.2026</w:t>
      </w:r>
    </w:p>
    <w:p>
      <w:pPr>
        <w:keepNext/>
        <w:spacing w:before="0" w:after="120" w:line="245" w:lineRule="auto"/>
      </w:pPr>
      <w:r>
        <w:rPr>
          <w:rFonts w:ascii="DejaVu Sans" w:hAnsi="DejaVu Sans"/>
          <w:b/>
          <w:i w:val="0"/>
          <w:color w:val="071945"/>
          <w:sz w:val="28"/>
        </w:rPr>
        <w:t>«Петербург в деталях»: приложение, которое помогает замечать город во время прогулки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97"/>
      </w:tblGrid>
      <w:tr>
        <w:tc>
          <w:tcPr>
            <w:tcW w:type="dxa" w:w="10497"/>
            <w:shd w:fill="EBF3FB"/>
            <w:tcMar>
              <w:top w:w="100" w:type="dxa"/>
              <w:start w:w="135" w:type="dxa"/>
              <w:bottom w:w="100" w:type="dxa"/>
              <w:end w:w="125" w:type="dxa"/>
            </w:tcMar>
          </w:tcPr>
          <w:p>
            <w:pPr>
              <w:spacing w:before="0" w:after="0" w:line="259" w:lineRule="auto"/>
            </w:pPr>
            <w:r>
              <w:rPr>
                <w:rFonts w:ascii="DejaVu Sans" w:hAnsi="DejaVu Sans"/>
                <w:b/>
                <w:i w:val="0"/>
                <w:color w:val="15253F"/>
                <w:sz w:val="19"/>
              </w:rPr>
              <w:t>Для Android выпущено приложение с каталогом из 180 мест Санкт-Петербурга, пешеходными маршрутами и подбором прогулок по интересам. Скачать APK можно в официальном GitHub Releases без регистрации.</w:t>
            </w:r>
          </w:p>
        </w:tc>
      </w:tr>
    </w:tbl>
    <w:p>
      <w:pPr>
        <w:spacing w:before="0" w:after="116" w:line="277" w:lineRule="auto"/>
      </w:pPr>
      <w:r>
        <w:rPr>
          <w:rFonts w:ascii="DejaVu Sans" w:hAnsi="DejaVu Sans"/>
          <w:b w:val="0"/>
          <w:i w:val="0"/>
          <w:color w:val="15253F"/>
          <w:sz w:val="18"/>
        </w:rPr>
        <w:t>Санкт-Петербург, 26 октября 2026 года. «Петербург в деталях» — самостоятельный проект разработчика Дениса Аниськова для тех, кто хочет знакомиться с городом пешком. Приложение объединяет редакционный каталог достопримечательностей и городских пространств с картой и пешеходной маршрутизацией на основе официального Yandex MapKit.</w:t>
      </w:r>
    </w:p>
    <w:p>
      <w:pPr>
        <w:spacing w:before="0" w:after="116" w:line="277" w:lineRule="auto"/>
      </w:pPr>
      <w:r>
        <w:rPr>
          <w:rFonts w:ascii="DejaVu Sans" w:hAnsi="DejaVu Sans"/>
          <w:b w:val="0"/>
          <w:i w:val="0"/>
          <w:color w:val="15253F"/>
          <w:sz w:val="18"/>
        </w:rPr>
        <w:t>В каталоге собрано 180 мест: известные достопримечательности, необычные объекты, набережные и прогулочные пространства. Для части мест подготовлены дополнительные исторические сведения — 35 исторических справок. Пользователь может просматривать карточки мест, строить маршрут между двумя точками и получать подсказки по пути.</w:t>
      </w:r>
    </w:p>
    <w:p>
      <w:pPr>
        <w:spacing w:before="0" w:after="116" w:line="277" w:lineRule="auto"/>
      </w:pPr>
      <w:r>
        <w:rPr>
          <w:rFonts w:ascii="DejaVu Sans" w:hAnsi="DejaVu Sans"/>
          <w:b w:val="0"/>
          <w:i w:val="0"/>
          <w:color w:val="15253F"/>
          <w:sz w:val="18"/>
        </w:rPr>
        <w:t>Функция Smart Walk предлагает прогулку на основе интересов пользователя и доступного времени. В приложении также предусмотрены акценты на живописных пешеходных пространствах, локальное избранное, голосовые возможности и опциональный текстовый ИИ-помощник. Дополнительные расчётные оценки тени, относительного шума, влажности поверхности и пыльцы основаны на моделях и открытых данных — они не являются измерениями условий на месте и могут быть недоступны, если отключён источник данных.</w:t>
      </w:r>
    </w:p>
    <w:p>
      <w:pPr>
        <w:spacing w:before="0" w:after="116" w:line="277" w:lineRule="auto"/>
      </w:pPr>
      <w:r>
        <w:rPr>
          <w:rFonts w:ascii="DejaVu Sans" w:hAnsi="DejaVu Sans"/>
          <w:b w:val="0"/>
          <w:i w:val="0"/>
          <w:color w:val="15253F"/>
          <w:sz w:val="18"/>
        </w:rPr>
        <w:t>«Замечай больше. Открывай Петербург.» — слоган проекта. Его идея — помочь человеку не только дойти до нужной точки, но и обратить внимание на интересные детали города по дороге.</w:t>
      </w:r>
    </w:p>
    <w:p>
      <w:pPr>
        <w:spacing w:before="0" w:after="116" w:line="277" w:lineRule="auto"/>
      </w:pPr>
      <w:r>
        <w:rPr>
          <w:rFonts w:ascii="DejaVu Sans" w:hAnsi="DejaVu Sans"/>
          <w:b w:val="0"/>
          <w:i w:val="0"/>
          <w:color w:val="15253F"/>
          <w:sz w:val="18"/>
        </w:rPr>
        <w:t>Приложение работает без обязательной регистрации. Избранное и настройки сохраняются на устройстве. Для карты, каталога, построения маршрутов и внешних функций необходимо интернет-соединение. Пешеходная навигация не выполняет автоматическое перестроение маршрута, а доступность ИИ-помощника зависит от внешнего сервиса.</w:t>
      </w:r>
    </w:p>
    <w:p>
      <w:pPr>
        <w:keepNext/>
        <w:spacing w:before="164" w:after="90" w:line="240" w:lineRule="auto"/>
      </w:pPr>
      <w:r>
        <w:rPr>
          <w:rFonts w:ascii="DejaVu Sans" w:hAnsi="DejaVu Sans"/>
          <w:b/>
          <w:i w:val="0"/>
          <w:color w:val="0954B5"/>
          <w:sz w:val="21"/>
        </w:rPr>
        <w:t>Доступность</w:t>
      </w:r>
    </w:p>
    <w:p>
      <w:pPr>
        <w:spacing w:before="0" w:after="110" w:line="277" w:lineRule="auto"/>
      </w:pPr>
      <w:r>
        <w:rPr>
          <w:rFonts w:ascii="DejaVu Sans" w:hAnsi="DejaVu Sans"/>
          <w:b w:val="0"/>
          <w:i w:val="0"/>
          <w:color w:val="15253F"/>
          <w:sz w:val="18"/>
        </w:rPr>
        <w:t>Опубликованная версия — 1.1.1+3, для устройств с Android 8.0 и новее. APK размещён в официальном GitHub Release; приложение не распространяется через Google Play, автоматических обновлений нет. Исходный код Android-приложения, backend и сайта опубликован на GitHub. Оригинальный код предоставлен по лицензии MIT; геоданные OpenStreetMap сохраняют собственные условия ODbL 1.0.</w:t>
      </w:r>
    </w:p>
    <w:p>
      <w:pPr>
        <w:spacing w:before="0" w:after="43" w:line="247" w:lineRule="auto"/>
      </w:pPr>
      <w:r>
        <w:rPr>
          <w:rFonts w:ascii="DejaVu Sans" w:hAnsi="DejaVu Sans"/>
          <w:b/>
          <w:i w:val="0"/>
          <w:color w:val="0954B5"/>
          <w:sz w:val="17"/>
        </w:rPr>
        <w:t xml:space="preserve">Сайт:  </w:t>
      </w:r>
      <w:r>
        <w:rPr>
          <w:rFonts w:ascii="DejaVu Sans" w:hAnsi="DejaVu Sans"/>
          <w:b w:val="0"/>
          <w:i w:val="0"/>
          <w:color w:val="15253F"/>
          <w:sz w:val="17"/>
        </w:rPr>
        <w:t>https://spb-in-details.vercel.app</w:t>
      </w:r>
    </w:p>
    <w:p>
      <w:pPr>
        <w:spacing w:before="0" w:after="43" w:line="247" w:lineRule="auto"/>
      </w:pPr>
      <w:r>
        <w:rPr>
          <w:rFonts w:ascii="DejaVu Sans" w:hAnsi="DejaVu Sans"/>
          <w:b/>
          <w:i w:val="0"/>
          <w:color w:val="0954B5"/>
          <w:sz w:val="16"/>
        </w:rPr>
        <w:t xml:space="preserve">Релиз Android:  </w:t>
      </w:r>
      <w:r>
        <w:rPr>
          <w:rFonts w:ascii="DejaVu Sans" w:hAnsi="DejaVu Sans"/>
          <w:b w:val="0"/>
          <w:i w:val="0"/>
          <w:color w:val="15253F"/>
          <w:sz w:val="16"/>
        </w:rPr>
        <w:t>https://github.com/DenisAniskov/SPb_in_Details_public/releases/tag/v1.1.1</w:t>
      </w:r>
    </w:p>
    <w:p>
      <w:pPr>
        <w:spacing w:before="0" w:after="43" w:line="247" w:lineRule="auto"/>
      </w:pPr>
      <w:r>
        <w:rPr>
          <w:rFonts w:ascii="DejaVu Sans" w:hAnsi="DejaVu Sans"/>
          <w:b/>
          <w:i w:val="0"/>
          <w:color w:val="0954B5"/>
          <w:sz w:val="17"/>
        </w:rPr>
        <w:t xml:space="preserve">Исходный код:  </w:t>
      </w:r>
      <w:r>
        <w:rPr>
          <w:rFonts w:ascii="DejaVu Sans" w:hAnsi="DejaVu Sans"/>
          <w:b w:val="0"/>
          <w:i w:val="0"/>
          <w:color w:val="15253F"/>
          <w:sz w:val="17"/>
        </w:rPr>
        <w:t>https://github.com/DenisAniskov/SPb_in_Details_public</w:t>
      </w:r>
    </w:p>
    <w:p>
      <w:pPr>
        <w:keepNext/>
        <w:spacing w:before="164" w:after="90" w:line="240" w:lineRule="auto"/>
      </w:pPr>
      <w:r>
        <w:rPr>
          <w:rFonts w:ascii="DejaVu Sans" w:hAnsi="DejaVu Sans"/>
          <w:b/>
          <w:i w:val="0"/>
          <w:color w:val="0954B5"/>
          <w:sz w:val="21"/>
        </w:rPr>
        <w:t>Об авторе и проекте</w:t>
      </w:r>
    </w:p>
    <w:p>
      <w:pPr>
        <w:spacing w:before="0" w:after="84" w:line="277" w:lineRule="auto"/>
      </w:pPr>
      <w:r>
        <w:rPr>
          <w:rFonts w:ascii="DejaVu Sans" w:hAnsi="DejaVu Sans"/>
          <w:b w:val="0"/>
          <w:i w:val="0"/>
          <w:color w:val="15253F"/>
          <w:sz w:val="18"/>
        </w:rPr>
        <w:t>Денис Аниськов — автор и разработчик «Петербург в деталях». Проект посвящён самостоятельным прогулкам по Санкт-Петербургу и внимательному знакомству с его городскими пространствами.</w:t>
      </w:r>
    </w:p>
    <w:p>
      <w:pPr>
        <w:spacing w:before="0" w:after="84" w:line="247" w:lineRule="auto"/>
      </w:pPr>
      <w:r>
        <w:rPr>
          <w:rFonts w:ascii="DejaVu Sans" w:hAnsi="DejaVu Sans"/>
          <w:b/>
          <w:i w:val="0"/>
          <w:color w:val="0954B5"/>
          <w:sz w:val="18"/>
        </w:rPr>
        <w:t xml:space="preserve">Контакт для СМИ:  </w:t>
      </w:r>
      <w:r>
        <w:rPr>
          <w:rFonts w:ascii="DejaVu Sans" w:hAnsi="DejaVu Sans"/>
          <w:b w:val="0"/>
          <w:i w:val="0"/>
          <w:color w:val="15253F"/>
          <w:sz w:val="18"/>
        </w:rPr>
        <w:t>aniskov.denis@inbox.ru</w:t>
      </w:r>
    </w:p>
    <w:p>
      <w:pPr>
        <w:spacing w:before="28" w:after="0" w:line="253" w:lineRule="auto"/>
      </w:pPr>
      <w:r>
        <w:rPr>
          <w:rFonts w:ascii="DejaVu Sans" w:hAnsi="DejaVu Sans"/>
          <w:b w:val="0"/>
          <w:i/>
          <w:color w:val="4A5971"/>
          <w:sz w:val="16"/>
        </w:rPr>
        <w:t>Примечание редактору: скриншоты, опубликованные на сайте на момент подготовки пресс-кита, относятся к архивной версии 1.0.0+1 и не должны подписываться как интерфейс релиза 1.1.1.</w:t>
      </w:r>
    </w:p>
    <w:sectPr w:rsidR="00FC693F" w:rsidRPr="0006063C" w:rsidSect="00034616">
      <w:footerReference w:type="default" r:id="rId12"/>
      <w:pgSz w:w="11909" w:h="16834"/>
      <w:pgMar w:top="518" w:right="706" w:bottom="490" w:left="706" w:header="173" w:footer="24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bottom w:val="single" w:sz="4" w:color="D9E5F2"/>
      </w:pBdr>
    </w:pPr>
    <w:r>
      <w:rPr>
        <w:rFonts w:ascii="DejaVu Sans" w:hAnsi="DejaVu Sans"/>
        <w:b w:val="0"/>
        <w:i w:val="0"/>
        <w:color w:val="4A5971"/>
        <w:sz w:val="13"/>
      </w:rPr>
      <w:t>© 2026 Денис Аниськов  ·  spb-in-details.vercel.app  ·  сведения на 26.10.2026  ·  REVIEW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/>
    </w:pPr>
    <w:rPr>
      <w:rFonts w:ascii="DejaVu Sans" w:hAnsi="DejaVu Sans"/>
      <w:color w:val="15253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Петербург в деталях — пресс-релиз REVIEW v1.1</dc:title>
  <dc:subject>Android-релиз 1.1.1+3; пресс-релиз для СМИ</dc:subject>
  <dc:creator>Денис Аниськов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